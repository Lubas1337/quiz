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&lt;question&gt;Which statement best describes why accessibility should be integrated from the beginning of web development?</w:t>
      </w:r>
    </w:p>
    <w:p>
      <w:r>
        <w:t>&lt;variantright&gt;It prevents costly redesigns later by embedding inclusive principles into every feature.</w:t>
      </w:r>
    </w:p>
    <w:p>
      <w:r>
        <w:t>&lt;variant&gt;It is only required for government websites and can be added at the end of development.</w:t>
      </w:r>
    </w:p>
    <w:p>
      <w:r>
        <w:t>&lt;variant&gt;Accessibility tools automatically fix all issues during deployment.</w:t>
      </w:r>
    </w:p>
    <w:p>
      <w:r>
        <w:t>&lt;variant&gt;Modern browsers handle accessibility automatically without developer input.</w:t>
      </w:r>
    </w:p>
    <w:p>
      <w:r>
        <w:t>&lt;question&gt;What is the primary purpose of using ARIA (Accessible Rich Internet Applications) roles when standard HTML elements cannot express the required behavior or structure?</w:t>
      </w:r>
    </w:p>
    <w:p>
      <w:r>
        <w:t>&lt;variantright&gt;They provide assistive technologies with semantic meaning that native HTML cannot convey in complex custom components.</w:t>
      </w:r>
    </w:p>
    <w:p>
      <w:r>
        <w:t>&lt;variant&gt;They improve the visual styling of web components for all users.</w:t>
      </w:r>
    </w:p>
    <w:p>
      <w:r>
        <w:t>&lt;variant&gt;They replace HTML entirely for better cross-browser compatibility.</w:t>
      </w:r>
    </w:p>
    <w:p>
      <w:r>
        <w:t>&lt;variant&gt;They are used only for search engine optimization purposes.</w:t>
      </w:r>
    </w:p>
    <w:p>
      <w:r>
        <w:t>&lt;question&gt;What is the main purpose of using a 'screen-reader-only' technique such as the modern .sr-only CSS class?</w:t>
      </w:r>
    </w:p>
    <w:p>
      <w:r>
        <w:t>&lt;variantright&gt;It hides text visually while keeping it accessible to assistive tools that rely on the DOM.</w:t>
      </w:r>
    </w:p>
    <w:p>
      <w:r>
        <w:t>&lt;variant&gt;It makes text invisible to all users including screen readers.</w:t>
      </w:r>
    </w:p>
    <w:p>
      <w:r>
        <w:t>&lt;variant&gt;It improves page loading speed by hiding unnecessary content.</w:t>
      </w:r>
    </w:p>
    <w:p>
      <w:r>
        <w:t>&lt;variant&gt;It encrypts sensitive information from being displayed on screen.</w:t>
      </w:r>
    </w:p>
    <w:p>
      <w:r>
        <w:t>&lt;question&gt;Why is it important to use both :hover and :focus pseudo-selectors when styling interactive elements?</w:t>
      </w:r>
    </w:p>
    <w:p>
      <w:r>
        <w:t>&lt;variantright&gt;It ensures that keyboard users receive the same visual cues as mouse users when an element is highlighted.</w:t>
      </w:r>
    </w:p>
    <w:p>
      <w:r>
        <w:t>&lt;variant&gt;It is required for CSS validation and will cause errors otherwise.</w:t>
      </w:r>
    </w:p>
    <w:p>
      <w:r>
        <w:t>&lt;variant&gt;It only affects mobile touch devices and is optional for desktop.</w:t>
      </w:r>
    </w:p>
    <w:p>
      <w:r>
        <w:t>&lt;variant&gt;It improves animation performance in modern browsers.</w:t>
      </w:r>
    </w:p>
    <w:p>
      <w:r>
        <w:t>&lt;question&gt;Why should accessibility be considered from the start of a web development project?</w:t>
      </w:r>
    </w:p>
    <w:p>
      <w:r>
        <w:t>&lt;variantright&gt;Addressing accessibility early reduces rework and ensures all users can interact with the site effectively.</w:t>
      </w:r>
    </w:p>
    <w:p>
      <w:r>
        <w:t>&lt;variant&gt;Accessibility features can only be added during the planning phase.</w:t>
      </w:r>
    </w:p>
    <w:p>
      <w:r>
        <w:t>&lt;variant&gt;It is cheaper to retrofit accessibility after the product launches.</w:t>
      </w:r>
    </w:p>
    <w:p>
      <w:r>
        <w:t>&lt;variant&gt;Accessibility testing tools only work on initial project setups.</w:t>
      </w:r>
    </w:p>
    <w:p>
      <w:r>
        <w:t>&lt;question&gt;What is the primary purpose of the BFF (Backends-For-Frontends) pattern in API design?</w:t>
      </w:r>
    </w:p>
    <w:p>
      <w:r>
        <w:t>&lt;variantright&gt;To simplify front-end interactions with a complex back-end API while adding validation and security.</w:t>
      </w:r>
    </w:p>
    <w:p>
      <w:r>
        <w:t>&lt;variant&gt;To replace all microservices with a single monolithic backend.</w:t>
      </w:r>
    </w:p>
    <w:p>
      <w:r>
        <w:t>&lt;variant&gt;To eliminate the need for frontend frameworks entirely.</w:t>
      </w:r>
    </w:p>
    <w:p>
      <w:r>
        <w:t>&lt;variant&gt;To store user session data directly in the browser.</w:t>
      </w:r>
    </w:p>
    <w:p>
      <w:r>
        <w:t>&lt;question&gt;Which HTTP method is typically used to partially update a resource without replacing its entire content?</w:t>
      </w:r>
    </w:p>
    <w:p>
      <w:r>
        <w:t>&lt;variantright&gt;PATCH allows updating only specific fields of a resource without sending the full content.</w:t>
      </w:r>
    </w:p>
    <w:p>
      <w:r>
        <w:t>&lt;variant&gt;PUT is used for partial updates while PATCH replaces the entire resource.</w:t>
      </w:r>
    </w:p>
    <w:p>
      <w:r>
        <w:t>&lt;variant&gt;GET can modify resources when query parameters are included.</w:t>
      </w:r>
    </w:p>
    <w:p>
      <w:r>
        <w:t>&lt;variant&gt;DELETE with a request body performs partial updates.</w:t>
      </w:r>
    </w:p>
    <w:p>
      <w:r>
        <w:t>&lt;question&gt;When designing an API, which of the following is the most recommended approach for handling client errors such as invalid requests?</w:t>
      </w:r>
    </w:p>
    <w:p>
      <w:r>
        <w:t>&lt;variantright&gt;Return a structured JSON error message detailing the validation issues.</w:t>
      </w:r>
    </w:p>
    <w:p>
      <w:r>
        <w:t>&lt;variant&gt;Return a generic 500 Internal Server Error for all client mistakes.</w:t>
      </w:r>
    </w:p>
    <w:p>
      <w:r>
        <w:t>&lt;variant&gt;Silently ignore invalid fields and process only valid data.</w:t>
      </w:r>
    </w:p>
    <w:p>
      <w:r>
        <w:t>&lt;variant&gt;Redirect the client to an error page without any response body.</w:t>
      </w:r>
    </w:p>
    <w:p>
      <w:r>
        <w:t>&lt;question&gt;What is a common purpose of using an API gateway in front of your services?</w:t>
      </w:r>
    </w:p>
    <w:p>
      <w:r>
        <w:t>&lt;variantright&gt;To centralize authentication and authorization checks for multiple services.</w:t>
      </w:r>
    </w:p>
    <w:p>
      <w:r>
        <w:t>&lt;variant&gt;To store all application data in a single database.</w:t>
      </w:r>
    </w:p>
    <w:p>
      <w:r>
        <w:t>&lt;variant&gt;To eliminate the need for individual service endpoints.</w:t>
      </w:r>
    </w:p>
    <w:p>
      <w:r>
        <w:t>&lt;variant&gt;To convert all APIs to GraphQL automatically.</w:t>
      </w:r>
    </w:p>
    <w:p>
      <w:r>
        <w:t>&lt;question&gt;What is a common pattern to handle API interactions and failures in an application?</w:t>
      </w:r>
    </w:p>
    <w:p>
      <w:r>
        <w:t>&lt;variantright&gt;Use a dedicated module to centralize API handling, including error reporting and caching.</w:t>
      </w:r>
    </w:p>
    <w:p>
      <w:r>
        <w:t>&lt;variant&gt;Make direct fetch calls from every component without any abstraction.</w:t>
      </w:r>
    </w:p>
    <w:p>
      <w:r>
        <w:t>&lt;variant&gt;Ignore all API errors and let the application crash gracefully.</w:t>
      </w:r>
    </w:p>
    <w:p>
      <w:r>
        <w:t>&lt;variant&gt;Store API responses only in local storage without memory caching.</w:t>
      </w:r>
    </w:p>
    <w:p>
      <w:r>
        <w:t>&lt;question&gt;When designing an API, why is it important to consider both authentication and authorization?</w:t>
      </w:r>
    </w:p>
    <w:p>
      <w:r>
        <w:t>&lt;variantright&gt;To verify the user's identity and ensure they have permission to perform requested actions.</w:t>
      </w:r>
    </w:p>
    <w:p>
      <w:r>
        <w:t>&lt;variant&gt;Authentication and authorization are the same thing and only one is needed.</w:t>
      </w:r>
    </w:p>
    <w:p>
      <w:r>
        <w:t>&lt;variant&gt;Authorization should be handled only on the frontend for better UX.</w:t>
      </w:r>
    </w:p>
    <w:p>
      <w:r>
        <w:t>&lt;variant&gt;Authentication is only required for mobile applications, not web APIs.</w:t>
      </w:r>
    </w:p>
    <w:p>
      <w:r>
        <w:t>&lt;question&gt;What does the 'Durable' property in ACID (Atomicity Consistency Isolation Durability) transactions ensure for a database?</w:t>
      </w:r>
    </w:p>
    <w:p>
      <w:r>
        <w:t>&lt;variantright&gt;Once a transaction is committed, its changes remain even if the server is restarted or crashes.</w:t>
      </w:r>
    </w:p>
    <w:p>
      <w:r>
        <w:t>&lt;variant&gt;Data can be temporarily stored in memory without being written to disk.</w:t>
      </w:r>
    </w:p>
    <w:p>
      <w:r>
        <w:t>&lt;variant&gt;Transactions can be reversed at any time after completion.</w:t>
      </w:r>
    </w:p>
    <w:p>
      <w:r>
        <w:t>&lt;variant&gt;Database connections remain open indefinitely for performance.</w:t>
      </w:r>
    </w:p>
    <w:p>
      <w:r>
        <w:t>&lt;question&gt;Why are indexes important in databases when querying large datasets?</w:t>
      </w:r>
    </w:p>
    <w:p>
      <w:r>
        <w:t>&lt;variantright&gt;They allow the database to quickly locate records without scanning the entire table.</w:t>
      </w:r>
    </w:p>
    <w:p>
      <w:r>
        <w:t>&lt;variant&gt;They automatically compress data to reduce storage requirements.</w:t>
      </w:r>
    </w:p>
    <w:p>
      <w:r>
        <w:t>&lt;variant&gt;They eliminate the need for primary keys in relational databases.</w:t>
      </w:r>
    </w:p>
    <w:p>
      <w:r>
        <w:t>&lt;variant&gt;They are only useful for NoSQL databases, not relational ones.</w:t>
      </w:r>
    </w:p>
    <w:p>
      <w:r>
        <w:t>&lt;question&gt;Which of the following best describes a robust database backup strategy?</w:t>
      </w:r>
    </w:p>
    <w:p>
      <w:r>
        <w:t>&lt;variantright&gt;Using both replication for real-time recovery and periodic database dumps for protection against all types of data loss.</w:t>
      </w:r>
    </w:p>
    <w:p>
      <w:r>
        <w:t>&lt;variant&gt;Relying solely on cloud provider's automatic backups without verification.</w:t>
      </w:r>
    </w:p>
    <w:p>
      <w:r>
        <w:t>&lt;variant&gt;Making manual backups once a year during maintenance windows.</w:t>
      </w:r>
    </w:p>
    <w:p>
      <w:r>
        <w:t>&lt;variant&gt;Using only transaction logs without any full database backups.</w:t>
      </w:r>
    </w:p>
    <w:p>
      <w:r>
        <w:t>&lt;question&gt;What is the recommended way to handle secrets like API keys or passwords in a web application?</w:t>
      </w:r>
    </w:p>
    <w:p>
      <w:r>
        <w:t>&lt;variantright&gt;Keep them separate from source code, restrict access to a need-to-know basis, and rotate them regularly.</w:t>
      </w:r>
    </w:p>
    <w:p>
      <w:r>
        <w:t>&lt;variant&gt;Store them in the repository's README file for easy team access.</w:t>
      </w:r>
    </w:p>
    <w:p>
      <w:r>
        <w:t>&lt;variant&gt;Hardcode them in environment-specific configuration files.</w:t>
      </w:r>
    </w:p>
    <w:p>
      <w:r>
        <w:t>&lt;variant&gt;Share them via team chat channels for quick distribution.</w:t>
      </w:r>
    </w:p>
    <w:p>
      <w:r>
        <w:t>&lt;question&gt;Why is it important to validate input on the server side even if client-side validation is implemented?</w:t>
      </w:r>
    </w:p>
    <w:p>
      <w:r>
        <w:t>&lt;variantright&gt;Because a malicious user can bypass client-side checks and send data directly to the server.</w:t>
      </w:r>
    </w:p>
    <w:p>
      <w:r>
        <w:t>&lt;variant&gt;Client-side validation is always more secure than server-side.</w:t>
      </w:r>
    </w:p>
    <w:p>
      <w:r>
        <w:t>&lt;variant&gt;Server-side validation is only needed for file uploads.</w:t>
      </w:r>
    </w:p>
    <w:p>
      <w:r>
        <w:t>&lt;variant&gt;Modern browsers prevent any bypassing of client-side validation.</w:t>
      </w:r>
    </w:p>
    <w:p>
      <w:r>
        <w:t>&lt;question&gt;What does the STRIDE mnemonic in threat modelling help identify?</w:t>
      </w:r>
    </w:p>
    <w:p>
      <w:r>
        <w:t>&lt;variantright&gt;Common types of security threats such as spoofing, tampering, and information disclosure.</w:t>
      </w:r>
    </w:p>
    <w:p>
      <w:r>
        <w:t>&lt;variant&gt;Steps for implementing secure user authentication flows.</w:t>
      </w:r>
    </w:p>
    <w:p>
      <w:r>
        <w:t>&lt;variant&gt;Standard response times for incident detection and response.</w:t>
      </w:r>
    </w:p>
    <w:p>
      <w:r>
        <w:t>&lt;variant&gt;Software testing requirements for international deployments.</w:t>
      </w:r>
    </w:p>
    <w:p>
      <w:r>
        <w:t>&lt;question&gt;Which statement best explains what an injection attack is in web applications?</w:t>
      </w:r>
    </w:p>
    <w:p>
      <w:r>
        <w:t>&lt;variantright&gt;It occurs when untrusted input becomes mixed with trusted data and alters how a query or command is interpreted.</w:t>
      </w:r>
    </w:p>
    <w:p>
      <w:r>
        <w:t>&lt;variant&gt;It happens when too many users access the application simultaneously.</w:t>
      </w:r>
    </w:p>
    <w:p>
      <w:r>
        <w:t>&lt;variant&gt;It refers to inserting advertisements into web pages without consent.</w:t>
      </w:r>
    </w:p>
    <w:p>
      <w:r>
        <w:t>&lt;variant&gt;It is a method of adding new features to applications dynamically.</w:t>
      </w:r>
    </w:p>
    <w:p>
      <w:r>
        <w:t>&lt;question&gt;What is the primary purpose of function-level access control in web applications?</w:t>
      </w:r>
    </w:p>
    <w:p>
      <w:r>
        <w:t>&lt;variantright&gt;To verify user permissions on the server before executing specific actions.</w:t>
      </w:r>
    </w:p>
    <w:p>
      <w:r>
        <w:t>&lt;variant&gt;To hide UI elements from users who should not see them.</w:t>
      </w:r>
    </w:p>
    <w:p>
      <w:r>
        <w:t>&lt;variant&gt;To improve application performance by limiting function calls.</w:t>
      </w:r>
    </w:p>
    <w:p>
      <w:r>
        <w:t>&lt;variant&gt;To enable users to customize which features they want to use.</w:t>
      </w:r>
    </w:p>
    <w:p>
      <w:r>
        <w:t>&lt;question&gt;Why is it important to integrate security into the design and development of web applications?</w:t>
      </w:r>
    </w:p>
    <w:p>
      <w:r>
        <w:t>&lt;variantright&gt;Because a system is only as secure as its weakest point, requiring careful planning to prevent unauthorized access.</w:t>
      </w:r>
    </w:p>
    <w:p>
      <w:r>
        <w:t>&lt;variant&gt;Security features can be easily added after the application is deployed.</w:t>
      </w:r>
    </w:p>
    <w:p>
      <w:r>
        <w:t>&lt;variant&gt;Modern frameworks automatically handle all security concerns.</w:t>
      </w:r>
    </w:p>
    <w:p>
      <w:r>
        <w:t>&lt;variant&gt;Security is only important for applications handling financial data.</w:t>
      </w:r>
    </w:p>
    <w:p>
      <w:r>
        <w:t>&lt;question&gt;Why is it important to consider deployment early in the web application development process?</w:t>
      </w:r>
    </w:p>
    <w:p>
      <w:r>
        <w:t>&lt;variantright&gt;Because deployment constraints can affect design decisions like session storage and file handling.</w:t>
      </w:r>
    </w:p>
    <w:p>
      <w:r>
        <w:t>&lt;variant&gt;Deployment is a simple process that does not impact application architecture.</w:t>
      </w:r>
    </w:p>
    <w:p>
      <w:r>
        <w:t>&lt;variant&gt;Early deployment consideration is only relevant for mobile applications.</w:t>
      </w:r>
    </w:p>
    <w:p>
      <w:r>
        <w:t>&lt;variant&gt;Modern cloud platforms eliminate all deployment-related concerns.</w:t>
      </w:r>
    </w:p>
    <w:p>
      <w:r>
        <w:t>&lt;question&gt;Why should a web application treat backing services as attached resources?</w:t>
      </w:r>
    </w:p>
    <w:p>
      <w:r>
        <w:t>&lt;variantright&gt;To remain independent of service locations and access them via configuration.</w:t>
      </w:r>
    </w:p>
    <w:p>
      <w:r>
        <w:t>&lt;variant&gt;To hardcode service URLs for better performance.</w:t>
      </w:r>
    </w:p>
    <w:p>
      <w:r>
        <w:t>&lt;variant&gt;To ensure services are always co-located on the same server.</w:t>
      </w:r>
    </w:p>
    <w:p>
      <w:r>
        <w:t>&lt;variant&gt;To eliminate the need for environment variables.</w:t>
      </w:r>
    </w:p>
    <w:p>
      <w:r>
        <w:t>&lt;question&gt;What is the main principle of executing an app as one or more stateless processes?</w:t>
      </w:r>
    </w:p>
    <w:p>
      <w:r>
        <w:t>&lt;variantright&gt;The app must not store state locally and rely on an attached backing store for data.</w:t>
      </w:r>
    </w:p>
    <w:p>
      <w:r>
        <w:t>&lt;variant&gt;Each process should maintain its own local cache indefinitely.</w:t>
      </w:r>
    </w:p>
    <w:p>
      <w:r>
        <w:t>&lt;variant&gt;Stateless processes cannot scale horizontally.</w:t>
      </w:r>
    </w:p>
    <w:p>
      <w:r>
        <w:t>&lt;variant&gt;Session data should be stored in local files for each process.</w:t>
      </w:r>
    </w:p>
    <w:p>
      <w:r>
        <w:t>&lt;question&gt;Why is it important to keep development, staging, and production environments as close as possible?</w:t>
      </w:r>
    </w:p>
    <w:p>
      <w:r>
        <w:t>&lt;variantright&gt;Minimizing differences reduces environment-specific bugs and increases confidence in deployments.</w:t>
      </w:r>
    </w:p>
    <w:p>
      <w:r>
        <w:t>&lt;variant&gt;Development environments should always use more resources than production.</w:t>
      </w:r>
    </w:p>
    <w:p>
      <w:r>
        <w:t>&lt;variant&gt;Different environments help catch more bugs through variation.</w:t>
      </w:r>
    </w:p>
    <w:p>
      <w:r>
        <w:t>&lt;variant&gt;Staging environments are optional for small applications.</w:t>
      </w:r>
    </w:p>
    <w:p>
      <w:r>
        <w:t>&lt;question&gt;What is the recommended approach for deploying code in a 12-factor application?</w:t>
      </w:r>
    </w:p>
    <w:p>
      <w:r>
        <w:t>&lt;variantright&gt;Deploy a packaged version of the app rather than checking out source code directly on the server.</w:t>
      </w:r>
    </w:p>
    <w:p>
      <w:r>
        <w:t>&lt;variant&gt;Clone the repository directly on production servers for each deployment.</w:t>
      </w:r>
    </w:p>
    <w:p>
      <w:r>
        <w:t>&lt;variant&gt;Copy source files manually via FTP for maximum control.</w:t>
      </w:r>
    </w:p>
    <w:p>
      <w:r>
        <w:t>&lt;variant&gt;Compile code on production servers to ensure consistency.</w:t>
      </w:r>
    </w:p>
    <w:p>
      <w:r>
        <w:t>&lt;question&gt;What is a key difference between PaaS and IaaS in DevOps infrastructure?</w:t>
      </w:r>
    </w:p>
    <w:p>
      <w:r>
        <w:t>&lt;variantright&gt;PaaS offers simplicity with abstracted resources, while IaaS provides more control but exposes underlying complexity.</w:t>
      </w:r>
    </w:p>
    <w:p>
      <w:r>
        <w:t>&lt;variant&gt;PaaS and IaaS are identical services offered by different providers.</w:t>
      </w:r>
    </w:p>
    <w:p>
      <w:r>
        <w:t>&lt;variant&gt;IaaS is always cheaper than PaaS for all use cases.</w:t>
      </w:r>
    </w:p>
    <w:p>
      <w:r>
        <w:t>&lt;variant&gt;PaaS does not support containerized applications.</w:t>
      </w:r>
    </w:p>
    <w:p>
      <w:r>
        <w:t>&lt;question&gt;What is the main difference between continuous delivery and continuous deployment?</w:t>
      </w:r>
    </w:p>
    <w:p>
      <w:r>
        <w:t>&lt;variantright&gt;Continuous delivery ensures changes are ready for release, while continuous deployment automatically releases every change to production.</w:t>
      </w:r>
    </w:p>
    <w:p>
      <w:r>
        <w:t>&lt;variant&gt;Continuous delivery requires manual testing while continuous deployment does not.</w:t>
      </w:r>
    </w:p>
    <w:p>
      <w:r>
        <w:t>&lt;variant&gt;Continuous deployment is only used for mobile applications.</w:t>
      </w:r>
    </w:p>
    <w:p>
      <w:r>
        <w:t>&lt;variant&gt;There is no practical difference between the two approaches.</w:t>
      </w:r>
    </w:p>
    <w:p>
      <w:r>
        <w:t>&lt;question&gt;What is the primary focus of DevOps within a full stack team?</w:t>
      </w:r>
    </w:p>
    <w:p>
      <w:r>
        <w:t>&lt;variantright&gt;The team as a whole is responsible for how the software behaves in production and must address any issues that arise.</w:t>
      </w:r>
    </w:p>
    <w:p>
      <w:r>
        <w:t>&lt;variant&gt;Only dedicated operations engineers are responsible for production issues.</w:t>
      </w:r>
    </w:p>
    <w:p>
      <w:r>
        <w:t>&lt;variant&gt;DevOps is solely about automating deployments without team involvement.</w:t>
      </w:r>
    </w:p>
    <w:p>
      <w:r>
        <w:t>&lt;variant&gt;Development teams should never have access to production systems.</w:t>
      </w:r>
    </w:p>
    <w:p>
      <w:r>
        <w:t>&lt;question&gt;According to the text, what is a key element of an effective run book for handling incidents?</w:t>
      </w:r>
    </w:p>
    <w:p>
      <w:r>
        <w:t>&lt;variantright&gt;It should provide detailed step-by-step procedures, contact paths, and escalation instructions so responders can act correctly under pressure.</w:t>
      </w:r>
    </w:p>
    <w:p>
      <w:r>
        <w:t>&lt;variant&gt;Run books should only contain high-level guidelines without specific steps.</w:t>
      </w:r>
    </w:p>
    <w:p>
      <w:r>
        <w:t>&lt;variant&gt;Escalation procedures should be determined during each incident.</w:t>
      </w:r>
    </w:p>
    <w:p>
      <w:r>
        <w:t>&lt;variant&gt;Contact information should be stored separately from run books.</w:t>
      </w:r>
    </w:p>
    <w:p>
      <w:r>
        <w:t>&lt;question&gt;According to the text, what is a key practice for effective monitoring and logging in a production system?</w:t>
      </w:r>
    </w:p>
    <w:p>
      <w:r>
        <w:t>&lt;variantright&gt;Separate logs by concern, capture sufficient context for errors, and set meaningful metrics and alerts to detect issues early.</w:t>
      </w:r>
    </w:p>
    <w:p>
      <w:r>
        <w:t>&lt;variant&gt;Log everything at the highest verbosity level to capture all information.</w:t>
      </w:r>
    </w:p>
    <w:p>
      <w:r>
        <w:t>&lt;variant&gt;Monitoring should only track CPU and memory usage.</w:t>
      </w:r>
    </w:p>
    <w:p>
      <w:r>
        <w:t>&lt;variant&gt;Alerts should be triggered for every log entry to ensure nothing is missed.</w:t>
      </w:r>
    </w:p>
    <w:p>
      <w:r>
        <w:t>&lt;question&gt;Why should accessible components avoid relying solely on hover-based interactions?</w:t>
      </w:r>
    </w:p>
    <w:p>
      <w:r>
        <w:t>&lt;variantright&gt;Because hover actions exclude users on touch devices and keyboard-only navigation.</w:t>
      </w:r>
    </w:p>
    <w:p>
      <w:r>
        <w:t>&lt;variant&gt;Hover effects consume too much browser memory.</w:t>
      </w:r>
    </w:p>
    <w:p>
      <w:r>
        <w:t>&lt;variant&gt;Hover states are not supported in modern CSS frameworks.</w:t>
      </w:r>
    </w:p>
    <w:p>
      <w:r>
        <w:t>&lt;variant&gt;Touch devices automatically convert hover to click events.</w:t>
      </w:r>
    </w:p>
    <w:p>
      <w:r>
        <w:t>&lt;question&gt;Why should error responses in APIs follow a predictable structure?</w:t>
      </w:r>
    </w:p>
    <w:p>
      <w:r>
        <w:t>&lt;variantright&gt;Because consistent formatting helps clients handle issues programmatically.</w:t>
      </w:r>
    </w:p>
    <w:p>
      <w:r>
        <w:t>&lt;variant&gt;Structured errors are only required for REST APIs, not GraphQL.</w:t>
      </w:r>
    </w:p>
    <w:p>
      <w:r>
        <w:t>&lt;variant&gt;Error format does not matter as long as the status code is correct.</w:t>
      </w:r>
    </w:p>
    <w:p>
      <w:r>
        <w:t>&lt;variant&gt;Clients should parse error messages using natural language processing.</w:t>
      </w:r>
    </w:p>
    <w:p>
      <w:r>
        <w:t>&lt;question&gt;Why is versioning important when evolving an API over time?</w:t>
      </w:r>
    </w:p>
    <w:p>
      <w:r>
        <w:t>&lt;variantright&gt;Because versioning allows changes without breaking existing client integrations.</w:t>
      </w:r>
    </w:p>
    <w:p>
      <w:r>
        <w:t>&lt;variant&gt;Versioning is only needed when changing the API's programming language.</w:t>
      </w:r>
    </w:p>
    <w:p>
      <w:r>
        <w:t>&lt;variant&gt;Clients should always update immediately when the API changes.</w:t>
      </w:r>
    </w:p>
    <w:p>
      <w:r>
        <w:t>&lt;variant&gt;Modern APIs do not require versioning due to automatic compatibility.</w:t>
      </w:r>
    </w:p>
    <w:p>
      <w:r>
        <w:t>&lt;question&gt;Why are foreign key constraints crucial in relational systems?</w:t>
      </w:r>
    </w:p>
    <w:p>
      <w:r>
        <w:t>&lt;variantright&gt;Because they prevent inconsistent relationships and maintain data integrity.</w:t>
      </w:r>
    </w:p>
    <w:p>
      <w:r>
        <w:t>&lt;variant&gt;Foreign keys are only used for improving query performance.</w:t>
      </w:r>
    </w:p>
    <w:p>
      <w:r>
        <w:t>&lt;variant&gt;They automatically create backup copies of related data.</w:t>
      </w:r>
    </w:p>
    <w:p>
      <w:r>
        <w:t>&lt;variant&gt;Foreign key constraints are optional and rarely used in production.</w:t>
      </w:r>
    </w:p>
    <w:p>
      <w:r>
        <w:t>&lt;question&gt;Why is output encoding effective at preventing XSS attacks?</w:t>
      </w:r>
    </w:p>
    <w:p>
      <w:r>
        <w:t>&lt;variantright&gt;Because encoding neutralizes script injection by treating malicious input as text.</w:t>
      </w:r>
    </w:p>
    <w:p>
      <w:r>
        <w:t>&lt;variant&gt;Encoding encrypts data so attackers cannot read it.</w:t>
      </w:r>
    </w:p>
    <w:p>
      <w:r>
        <w:t>&lt;variant&gt;Output encoding is only needed for user-uploaded images.</w:t>
      </w:r>
    </w:p>
    <w:p>
      <w:r>
        <w:t>&lt;variant&gt;Modern browsers automatically prevent all XSS attacks.</w:t>
      </w:r>
    </w:p>
    <w:p>
      <w:r>
        <w:t>&lt;question&gt;Why is immutable infrastructure more reliable than mutable servers?</w:t>
      </w:r>
    </w:p>
    <w:p>
      <w:r>
        <w:t>&lt;variantright&gt;Because immutability eliminates configuration drift between deployments.</w:t>
      </w:r>
    </w:p>
    <w:p>
      <w:r>
        <w:t>&lt;variant&gt;Immutable servers never need security updates.</w:t>
      </w:r>
    </w:p>
    <w:p>
      <w:r>
        <w:t>&lt;variant&gt;Mutable infrastructure is always faster to deploy.</w:t>
      </w:r>
    </w:p>
    <w:p>
      <w:r>
        <w:t>&lt;variant&gt;Immutability only applies to containerized applications.</w:t>
      </w:r>
    </w:p>
    <w:p>
      <w:r>
        <w:t>&lt;question&gt;Why do stateless applications scale horizontally more easily?</w:t>
      </w:r>
    </w:p>
    <w:p>
      <w:r>
        <w:t>&lt;variantright&gt;Because nodes can be added without replicating unique local session data.</w:t>
      </w:r>
    </w:p>
    <w:p>
      <w:r>
        <w:t>&lt;variant&gt;Stateless apps require less memory than stateful applications.</w:t>
      </w:r>
    </w:p>
    <w:p>
      <w:r>
        <w:t>&lt;variant&gt;Horizontal scaling only works with stateful architectures.</w:t>
      </w:r>
    </w:p>
    <w:p>
      <w:r>
        <w:t>&lt;variant&gt;Session data is automatically distributed across all nodes.</w:t>
      </w:r>
    </w:p>
    <w:p>
      <w:r>
        <w:t>&lt;question&gt;Why must staging environments closely mirror production?</w:t>
      </w:r>
    </w:p>
    <w:p>
      <w:r>
        <w:t>&lt;variantright&gt;Because similarity reduces unforeseen failures during real deployments.</w:t>
      </w:r>
    </w:p>
    <w:p>
      <w:r>
        <w:t>&lt;variant&gt;Staging should use different technologies to test compatibility.</w:t>
      </w:r>
    </w:p>
    <w:p>
      <w:r>
        <w:t>&lt;variant&gt;Production environments are always simpler than staging.</w:t>
      </w:r>
    </w:p>
    <w:p>
      <w:r>
        <w:t>&lt;variant&gt;Staging is only needed for applications with external dependencies.</w:t>
      </w:r>
    </w:p>
    <w:p>
      <w:r>
        <w:t>&lt;question&gt;Why is capacity planning essential before peak traffic events?</w:t>
      </w:r>
    </w:p>
    <w:p>
      <w:r>
        <w:t>&lt;variantright&gt;Because planning ensures the system can handle expected load without degradation.</w:t>
      </w:r>
    </w:p>
    <w:p>
      <w:r>
        <w:t>&lt;variant&gt;Capacity planning is only relevant for on-premise infrastructure.</w:t>
      </w:r>
    </w:p>
    <w:p>
      <w:r>
        <w:t>&lt;variant&gt;Cloud auto-scaling eliminates the need for capacity planning.</w:t>
      </w:r>
    </w:p>
    <w:p>
      <w:r>
        <w:t>&lt;variant&gt;Traffic spikes should be handled by rate limiting all users.</w:t>
      </w:r>
    </w:p>
    <w:p>
      <w:r>
        <w:t>&lt;question&gt;Why must alerts remain actionable rather than overly noisy?</w:t>
      </w:r>
    </w:p>
    <w:p>
      <w:r>
        <w:t>&lt;variantright&gt;Because actionable alerts let engineers focus on real issues instead of filtering distractions.</w:t>
      </w:r>
    </w:p>
    <w:p>
      <w:r>
        <w:t>&lt;variant&gt;Noisy alerts help ensure no issue goes unnoticed.</w:t>
      </w:r>
    </w:p>
    <w:p>
      <w:r>
        <w:t>&lt;variant&gt;Alert fatigue does not affect incident response times.</w:t>
      </w:r>
    </w:p>
    <w:p>
      <w:r>
        <w:t>&lt;variant&gt;All alerts should trigger immediate page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